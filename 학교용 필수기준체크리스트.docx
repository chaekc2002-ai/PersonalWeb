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학습지원 소프트웨어 선정기준 체크리스트 (학교용)</w:t>
      </w:r>
    </w:p>
    <w:p>
      <w:pPr>
        <w:pStyle w:val="Heading1"/>
      </w:pPr>
      <w:r>
        <w:t>□ 필수기준 (개인정보보호)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선정기준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세부 내용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확인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증빙자료</w:t>
            </w:r>
          </w:p>
        </w:tc>
      </w:tr>
      <w:tr>
        <w:tc>
          <w:tcPr>
            <w:tcW w:type="dxa" w:w="2160"/>
          </w:tcPr>
          <w:p>
            <w:r>
              <w:t>1. 최소처리 원칙 준수</w:t>
            </w:r>
          </w:p>
        </w:tc>
        <w:tc>
          <w:tcPr>
            <w:tcW w:type="dxa" w:w="2160"/>
          </w:tcPr>
          <w:p>
            <w:r>
              <w:t>1-1. 개인정보가 최소한으로 수집되는가?</w:t>
            </w:r>
          </w:p>
        </w:tc>
        <w:tc>
          <w:tcPr>
            <w:tcW w:type="dxa" w:w="2160"/>
          </w:tcPr>
          <w:p>
            <w:r>
              <w:t>■충족</w:t>
            </w:r>
          </w:p>
        </w:tc>
        <w:tc>
          <w:tcPr>
            <w:tcW w:type="dxa" w:w="2160"/>
          </w:tcPr>
          <w:p>
            <w:r>
              <w:t>개인정보를 일절 수집하지 않고 익명 접근을 보장합니다.</w:t>
            </w:r>
          </w:p>
        </w:tc>
      </w:tr>
      <w:tr>
        <w:tc>
          <w:tcPr>
            <w:tcW w:type="dxa" w:w="2160"/>
          </w:tcPr>
          <w:p>
            <w:r>
              <w:t>1. 최소처리 원칙 준수</w:t>
            </w:r>
          </w:p>
        </w:tc>
        <w:tc>
          <w:tcPr>
            <w:tcW w:type="dxa" w:w="2160"/>
          </w:tcPr>
          <w:p>
            <w:r>
              <w:t>1-2. 개인정보 수집·이용 목적이 기재되어 있는가?</w:t>
            </w:r>
          </w:p>
        </w:tc>
        <w:tc>
          <w:tcPr>
            <w:tcW w:type="dxa" w:w="2160"/>
          </w:tcPr>
          <w:p>
            <w:r>
              <w:t>■충족</w:t>
            </w:r>
          </w:p>
        </w:tc>
        <w:tc>
          <w:tcPr>
            <w:tcW w:type="dxa" w:w="2160"/>
          </w:tcPr>
          <w:p>
            <w:r>
              <w:t>수집 및 이용 목적(수집 않음)을 명확히 기재하였습니다.</w:t>
            </w:r>
          </w:p>
        </w:tc>
      </w:tr>
      <w:tr>
        <w:tc>
          <w:tcPr>
            <w:tcW w:type="dxa" w:w="2160"/>
          </w:tcPr>
          <w:p>
            <w:r>
              <w:t>1. 최소처리 원칙 준수</w:t>
            </w:r>
          </w:p>
        </w:tc>
        <w:tc>
          <w:tcPr>
            <w:tcW w:type="dxa" w:w="2160"/>
          </w:tcPr>
          <w:p>
            <w:r>
              <w:t>1-3. 개인정보 수집항목, 보유기간 등이 기재되어 있는가?</w:t>
            </w:r>
          </w:p>
        </w:tc>
        <w:tc>
          <w:tcPr>
            <w:tcW w:type="dxa" w:w="2160"/>
          </w:tcPr>
          <w:p>
            <w:r>
              <w:t>■충족</w:t>
            </w:r>
          </w:p>
        </w:tc>
        <w:tc>
          <w:tcPr>
            <w:tcW w:type="dxa" w:w="2160"/>
          </w:tcPr>
          <w:p>
            <w:r>
              <w:t>보유 기간이 존재하지 않음을 상세히 안내하고 있습니다.</w:t>
            </w:r>
          </w:p>
        </w:tc>
      </w:tr>
      <w:tr>
        <w:tc>
          <w:tcPr>
            <w:tcW w:type="dxa" w:w="2160"/>
          </w:tcPr>
          <w:p>
            <w:r>
              <w:t>2. 안전조치 의무</w:t>
            </w:r>
          </w:p>
        </w:tc>
        <w:tc>
          <w:tcPr>
            <w:tcW w:type="dxa" w:w="2160"/>
          </w:tcPr>
          <w:p>
            <w:r>
              <w:t>2-1. 개인정보 안전성 확보에 필요한 조치 사항이 기재되어 있는가?</w:t>
            </w:r>
          </w:p>
        </w:tc>
        <w:tc>
          <w:tcPr>
            <w:tcW w:type="dxa" w:w="2160"/>
          </w:tcPr>
          <w:p>
            <w:r>
              <w:t>■충족</w:t>
            </w:r>
          </w:p>
        </w:tc>
        <w:tc>
          <w:tcPr>
            <w:tcW w:type="dxa" w:w="2160"/>
          </w:tcPr>
          <w:p>
            <w:r>
              <w:t>비밀번호 접근 통제 등 기술적 보호 조치 사항을 포함하고 있습니다.</w:t>
            </w:r>
          </w:p>
        </w:tc>
      </w:tr>
      <w:tr>
        <w:tc>
          <w:tcPr>
            <w:tcW w:type="dxa" w:w="2160"/>
          </w:tcPr>
          <w:p>
            <w:r>
              <w:t>3. 열람/정정/삭제 절차</w:t>
            </w:r>
          </w:p>
        </w:tc>
        <w:tc>
          <w:tcPr>
            <w:tcW w:type="dxa" w:w="2160"/>
          </w:tcPr>
          <w:p>
            <w:r>
              <w:t>3-1. 이용자에게 언제든지 정보를 열람·삭제 요구할 수 있는 절차가 안내되어 있는가?</w:t>
            </w:r>
          </w:p>
        </w:tc>
        <w:tc>
          <w:tcPr>
            <w:tcW w:type="dxa" w:w="2160"/>
          </w:tcPr>
          <w:p>
            <w:r>
              <w:t>■충족</w:t>
            </w:r>
          </w:p>
        </w:tc>
        <w:tc>
          <w:tcPr>
            <w:tcW w:type="dxa" w:w="2160"/>
          </w:tcPr>
          <w:p>
            <w:r>
              <w:t>수집된 정보가 없음을 안내하여 권리 행사 절차를 갈음하고 있습니다.</w:t>
            </w:r>
          </w:p>
        </w:tc>
      </w:tr>
      <w:tr>
        <w:tc>
          <w:tcPr>
            <w:tcW w:type="dxa" w:w="2160"/>
          </w:tcPr>
          <w:p>
            <w:r>
              <w:t>4. 만14세 미만 아동 보호</w:t>
            </w:r>
          </w:p>
        </w:tc>
        <w:tc>
          <w:tcPr>
            <w:tcW w:type="dxa" w:w="2160"/>
          </w:tcPr>
          <w:p>
            <w:r>
              <w:t>4-1. 아동의 개인정보 보호를 위한 절차가 마련되어 있는가?</w:t>
            </w:r>
          </w:p>
        </w:tc>
        <w:tc>
          <w:tcPr>
            <w:tcW w:type="dxa" w:w="2160"/>
          </w:tcPr>
          <w:p>
            <w:r>
              <w:t>■충족</w:t>
            </w:r>
          </w:p>
        </w:tc>
        <w:tc>
          <w:tcPr>
            <w:tcW w:type="dxa" w:w="2160"/>
          </w:tcPr>
          <w:p>
            <w:r>
              <w:t>정보 수집 자체가 없어 별도의 동의 절차가 불필요함을 안내합니다.</w:t>
            </w:r>
          </w:p>
        </w:tc>
      </w:tr>
      <w:tr>
        <w:tc>
          <w:tcPr>
            <w:tcW w:type="dxa" w:w="2160"/>
          </w:tcPr>
          <w:p>
            <w:r>
              <w:t>5. 보호책임자 명시 등</w:t>
            </w:r>
          </w:p>
        </w:tc>
        <w:tc>
          <w:tcPr>
            <w:tcW w:type="dxa" w:w="2160"/>
          </w:tcPr>
          <w:p>
            <w:r>
              <w:t>5-1. 개인정보 보호책임자 관련 정보가 안내되어 있는가?</w:t>
            </w:r>
          </w:p>
        </w:tc>
        <w:tc>
          <w:tcPr>
            <w:tcW w:type="dxa" w:w="2160"/>
          </w:tcPr>
          <w:p>
            <w:r>
              <w:t>■충족</w:t>
            </w:r>
          </w:p>
        </w:tc>
        <w:tc>
          <w:tcPr>
            <w:tcW w:type="dxa" w:w="2160"/>
          </w:tcPr>
          <w:p>
            <w:r>
              <w:t>개인정보 보호책임자(채관철)를 명시하고 있습니다.</w:t>
            </w:r>
          </w:p>
        </w:tc>
      </w:tr>
      <w:tr>
        <w:tc>
          <w:tcPr>
            <w:tcW w:type="dxa" w:w="2160"/>
          </w:tcPr>
          <w:p>
            <w:r>
              <w:t>5. 보호책임자 명시 등</w:t>
            </w:r>
          </w:p>
        </w:tc>
        <w:tc>
          <w:tcPr>
            <w:tcW w:type="dxa" w:w="2160"/>
          </w:tcPr>
          <w:p>
            <w:r>
              <w:t>5-2. 개인정보 제3자 제공에 관한 정보가 기재되어 있는가?</w:t>
            </w:r>
          </w:p>
        </w:tc>
        <w:tc>
          <w:tcPr>
            <w:tcW w:type="dxa" w:w="2160"/>
          </w:tcPr>
          <w:p>
            <w:r>
              <w:t>■해당없음</w:t>
            </w:r>
          </w:p>
        </w:tc>
        <w:tc>
          <w:tcPr>
            <w:tcW w:type="dxa" w:w="2160"/>
          </w:tcPr>
          <w:p>
            <w:r>
              <w:t>개인정보를 제3자에게 제공하지 않습니다.</w:t>
            </w:r>
          </w:p>
        </w:tc>
      </w:tr>
      <w:tr>
        <w:tc>
          <w:tcPr>
            <w:tcW w:type="dxa" w:w="2160"/>
          </w:tcPr>
          <w:p>
            <w:r>
              <w:t>5. 보호책임자 명시 등</w:t>
            </w:r>
          </w:p>
        </w:tc>
        <w:tc>
          <w:tcPr>
            <w:tcW w:type="dxa" w:w="2160"/>
          </w:tcPr>
          <w:p>
            <w:r>
              <w:t>5-3. 개인정보 위·수탁관계에 관한 정보가 기재되어 있는가?</w:t>
            </w:r>
          </w:p>
        </w:tc>
        <w:tc>
          <w:tcPr>
            <w:tcW w:type="dxa" w:w="2160"/>
          </w:tcPr>
          <w:p>
            <w:r>
              <w:t>■해당없음</w:t>
            </w:r>
          </w:p>
        </w:tc>
        <w:tc>
          <w:tcPr>
            <w:tcW w:type="dxa" w:w="2160"/>
          </w:tcPr>
          <w:p>
            <w:r>
              <w:t>위탁 처리하지 않음을 기재하고 있습니다.</w:t>
            </w:r>
          </w:p>
        </w:tc>
      </w:tr>
    </w:tbl>
    <w:p/>
    <w:p>
      <w:pPr>
        <w:pStyle w:val="Heading1"/>
      </w:pPr>
      <w:r>
        <w:t>□ 선택기준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선정기준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세부 내용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확인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증빙자료</w:t>
            </w:r>
          </w:p>
        </w:tc>
      </w:tr>
      <w:tr>
        <w:tc>
          <w:tcPr>
            <w:tcW w:type="dxa" w:w="2160"/>
          </w:tcPr>
          <w:p>
            <w:r>
              <w:t>1. 교육목표 적합성</w:t>
            </w:r>
          </w:p>
        </w:tc>
        <w:tc>
          <w:tcPr>
            <w:tcW w:type="dxa" w:w="2160"/>
          </w:tcPr>
          <w:p>
            <w:r>
              <w:t>1-1. 수업 목표와 학생의 학습 수준에 적합한 내용과 기능을 제공하는가?</w:t>
            </w:r>
          </w:p>
        </w:tc>
        <w:tc>
          <w:tcPr>
            <w:tcW w:type="dxa" w:w="2160"/>
          </w:tcPr>
          <w:p>
            <w:r>
              <w:t>■충족</w:t>
            </w:r>
          </w:p>
        </w:tc>
        <w:tc>
          <w:tcPr>
            <w:tcW w:type="dxa" w:w="2160"/>
          </w:tcPr>
          <w:p>
            <w:r>
              <w:t>AI 윤리 가이드 확약 및 학습 도구 통합 접근 기능 제공</w:t>
            </w:r>
          </w:p>
        </w:tc>
      </w:tr>
      <w:tr>
        <w:tc>
          <w:tcPr>
            <w:tcW w:type="dxa" w:w="2160"/>
          </w:tcPr>
          <w:p>
            <w:r>
              <w:t>2. 콘텐츠 안전성</w:t>
            </w:r>
          </w:p>
        </w:tc>
        <w:tc>
          <w:tcPr>
            <w:tcW w:type="dxa" w:w="2160"/>
          </w:tcPr>
          <w:p>
            <w:r>
              <w:t>2-1. 학습 콘텐츠가 정확하고 신뢰할 수 있으며, 안전한가?</w:t>
            </w:r>
          </w:p>
        </w:tc>
        <w:tc>
          <w:tcPr>
            <w:tcW w:type="dxa" w:w="2160"/>
          </w:tcPr>
          <w:p>
            <w:r>
              <w:t>■충족</w:t>
            </w:r>
          </w:p>
        </w:tc>
        <w:tc>
          <w:tcPr>
            <w:tcW w:type="dxa" w:w="2160"/>
          </w:tcPr>
          <w:p>
            <w:r>
              <w:t>교사가 검증한 안전한 링크만을 제공합니다.</w:t>
            </w:r>
          </w:p>
        </w:tc>
      </w:tr>
      <w:tr>
        <w:tc>
          <w:tcPr>
            <w:tcW w:type="dxa" w:w="2160"/>
          </w:tcPr>
          <w:p>
            <w:r>
              <w:t>3. 사용 환경 적합성</w:t>
            </w:r>
          </w:p>
        </w:tc>
        <w:tc>
          <w:tcPr>
            <w:tcW w:type="dxa" w:w="2160"/>
          </w:tcPr>
          <w:p>
            <w:r>
              <w:t>3-1. 학교의 기기·네트워크 환경에서 안정적으로 사용할 수 있는가?</w:t>
            </w:r>
          </w:p>
        </w:tc>
        <w:tc>
          <w:tcPr>
            <w:tcW w:type="dxa" w:w="2160"/>
          </w:tcPr>
          <w:p>
            <w:r>
              <w:t>■충족</w:t>
            </w:r>
          </w:p>
        </w:tc>
        <w:tc>
          <w:tcPr>
            <w:tcW w:type="dxa" w:w="2160"/>
          </w:tcPr>
          <w:p>
            <w:r>
              <w:t>웹 표준 기반으로 별도 앱 설치 없이 작동합니다.</w:t>
            </w:r>
          </w:p>
        </w:tc>
      </w:tr>
      <w:tr>
        <w:tc>
          <w:tcPr>
            <w:tcW w:type="dxa" w:w="2160"/>
          </w:tcPr>
          <w:p>
            <w:r>
              <w:t>4. 접근성 및 사용성</w:t>
            </w:r>
          </w:p>
        </w:tc>
        <w:tc>
          <w:tcPr>
            <w:tcW w:type="dxa" w:w="2160"/>
          </w:tcPr>
          <w:p>
            <w:r>
              <w:t>4-1. 교사와 학생이 필요한 기능과 자료에 쉽게 접근하고 활용할 수 있는가?</w:t>
            </w:r>
          </w:p>
        </w:tc>
        <w:tc>
          <w:tcPr>
            <w:tcW w:type="dxa" w:w="2160"/>
          </w:tcPr>
          <w:p>
            <w:r>
              <w:t>■충족</w:t>
            </w:r>
          </w:p>
        </w:tc>
        <w:tc>
          <w:tcPr>
            <w:tcW w:type="dxa" w:w="2160"/>
          </w:tcPr>
          <w:p>
            <w:r>
              <w:t>직관적인 UI와 원클릭 이동을 지원합니다.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